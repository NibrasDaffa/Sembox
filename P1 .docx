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A164" w14:textId="77777777" w:rsidR="00B44653" w:rsidRDefault="00000000">
      <w:pPr>
        <w:jc w:val="center"/>
      </w:pPr>
      <w:r>
        <w:rPr>
          <w:b/>
          <w:sz w:val="28"/>
        </w:rPr>
        <w:t>SISTEM MANAJEMEN INVENTARIS TOKO BERBASIS WEB</w:t>
      </w:r>
    </w:p>
    <w:p w14:paraId="16DC77A9" w14:textId="77777777" w:rsidR="00B44653" w:rsidRDefault="00000000">
      <w:pPr>
        <w:spacing w:before="160" w:after="80"/>
      </w:pPr>
      <w:r>
        <w:rPr>
          <w:b/>
        </w:rPr>
        <w:t>1. Latar Belakang</w:t>
      </w:r>
    </w:p>
    <w:p w14:paraId="22E74B77" w14:textId="77777777" w:rsidR="00B44653" w:rsidRDefault="00000000">
      <w:pPr>
        <w:spacing w:after="100"/>
        <w:ind w:firstLine="504"/>
      </w:pPr>
      <w:r>
        <w:t>Pengelolaan persediaan barang pada toko sembako merupakan kegiatan penting untuk memastikan ketersediaan barang dan kelancaran proses penjualan. Pengelolaan tersebut meliputi data produk, kategori, supplier, stok masuk, stok keluar, serta pemantauan jumlah stok.</w:t>
      </w:r>
    </w:p>
    <w:p w14:paraId="1E46C922" w14:textId="77777777" w:rsidR="00B44653" w:rsidRDefault="00000000">
      <w:pPr>
        <w:spacing w:after="100"/>
        <w:ind w:firstLine="504"/>
      </w:pPr>
      <w:r>
        <w:t>Apabila proses pengelolaan inventaris dilakukan secara manual, dapat muncul kendala seperti kesalahan pencatatan, kesulitan memantau stok, serta risiko terjadinya kekosongan atau penumpukan barang. Selain itu, pencatatan transaksi pembelian dan penjualan membutuhkan pengelolaan data yang terstruktur agar informasi stok tetap akurat.</w:t>
      </w:r>
    </w:p>
    <w:p w14:paraId="1C9ED9F9" w14:textId="77777777" w:rsidR="00B44653" w:rsidRDefault="00000000">
      <w:pPr>
        <w:spacing w:after="100"/>
        <w:ind w:firstLine="504"/>
      </w:pPr>
      <w:r>
        <w:t>Oleh karena itu, diperlukan Sistem Manajemen Inventaris Toko Berbasis Web yang dapat membantu Admin dan Kasir dalam mengelola data inventaris secara digital. Sistem ini menyediakan pengelolaan produk, kategori, supplier, transaksi stok masuk dan stok keluar, notifikasi stok menipis, laporan, dashboard, serta pencarian dan filter produk.</w:t>
      </w:r>
    </w:p>
    <w:p w14:paraId="151CD6EA" w14:textId="77777777" w:rsidR="00B44653" w:rsidRDefault="00000000">
      <w:pPr>
        <w:spacing w:before="160" w:after="80"/>
      </w:pPr>
      <w:r>
        <w:rPr>
          <w:b/>
        </w:rPr>
        <w:t>2. Permasalahan</w:t>
      </w:r>
    </w:p>
    <w:p w14:paraId="0E6D7DFE" w14:textId="77777777" w:rsidR="00B44653" w:rsidRDefault="00000000">
      <w:pPr>
        <w:pStyle w:val="ListNumber"/>
        <w:spacing w:after="60"/>
      </w:pPr>
      <w:r>
        <w:t>Pengelolaan data produk dan stok masih berpotensi mengalami kesalahan apabila dilakukan secara manual.</w:t>
      </w:r>
    </w:p>
    <w:p w14:paraId="1987287B" w14:textId="77777777" w:rsidR="00B44653" w:rsidRDefault="00000000">
      <w:pPr>
        <w:pStyle w:val="ListNumber"/>
        <w:spacing w:after="60"/>
      </w:pPr>
      <w:r>
        <w:t>Pengguna membutuhkan cara yang lebih terstruktur untuk mengetahui jumlah dan kondisi stok produk.</w:t>
      </w:r>
    </w:p>
    <w:p w14:paraId="7128BACA" w14:textId="77777777" w:rsidR="00B44653" w:rsidRDefault="00000000">
      <w:pPr>
        <w:pStyle w:val="ListNumber"/>
        <w:spacing w:after="60"/>
      </w:pPr>
      <w:r>
        <w:t>Pencatatan transaksi stok masuk dan stok keluar perlu dilakukan secara terorganisir agar jumlah stok tetap akurat.</w:t>
      </w:r>
    </w:p>
    <w:p w14:paraId="4292DBDB" w14:textId="77777777" w:rsidR="00B44653" w:rsidRDefault="00000000">
      <w:pPr>
        <w:pStyle w:val="ListNumber"/>
        <w:spacing w:after="60"/>
      </w:pPr>
      <w:r>
        <w:t>Terdapat risiko stok produk menjadi kosong atau terlalu banyak apabila tidak dipantau secara berkala.</w:t>
      </w:r>
    </w:p>
    <w:p w14:paraId="17093FCC" w14:textId="77777777" w:rsidR="00B44653" w:rsidRDefault="00000000">
      <w:pPr>
        <w:pStyle w:val="ListNumber"/>
        <w:spacing w:after="60"/>
      </w:pPr>
      <w:r>
        <w:t>Admin membutuhkan sistem untuk mengelola data produk, kategori, supplier, serta melihat laporan dan kondisi inventaris.</w:t>
      </w:r>
    </w:p>
    <w:p w14:paraId="58E1236A" w14:textId="77777777" w:rsidR="00B44653" w:rsidRDefault="00000000">
      <w:pPr>
        <w:pStyle w:val="ListNumber"/>
        <w:spacing w:after="60"/>
      </w:pPr>
      <w:r>
        <w:t>Kasir membutuhkan sistem untuk mencatat transaksi penjualan dan mencari data produk dengan lebih mudah.</w:t>
      </w:r>
    </w:p>
    <w:p w14:paraId="50187D16" w14:textId="77777777" w:rsidR="00B44653" w:rsidRDefault="00000000">
      <w:pPr>
        <w:pStyle w:val="ListNumber"/>
        <w:spacing w:after="60"/>
      </w:pPr>
      <w:r>
        <w:t>Diperlukan pembatasan hak akses agar fitur Admin dan Kasir sesuai dengan tugas masing-masing.</w:t>
      </w:r>
    </w:p>
    <w:p w14:paraId="56839E31" w14:textId="77777777" w:rsidR="00B44653" w:rsidRDefault="00000000">
      <w:pPr>
        <w:spacing w:before="160" w:after="80"/>
      </w:pPr>
      <w:r>
        <w:rPr>
          <w:b/>
        </w:rPr>
        <w:t>3. Tujuan Sistem</w:t>
      </w:r>
    </w:p>
    <w:p w14:paraId="1258988B" w14:textId="77777777" w:rsidR="00B44653" w:rsidRDefault="00000000">
      <w:pPr>
        <w:pStyle w:val="ListNumber"/>
        <w:spacing w:after="60"/>
      </w:pPr>
      <w:r>
        <w:t>Membuat sistem informasi berbasis web untuk membantu pengelolaan inventaris toko sembako secara digital.</w:t>
      </w:r>
    </w:p>
    <w:p w14:paraId="6BE0BEB2" w14:textId="77777777" w:rsidR="00B44653" w:rsidRDefault="00000000">
      <w:pPr>
        <w:pStyle w:val="ListNumber"/>
        <w:spacing w:after="60"/>
      </w:pPr>
      <w:r>
        <w:t>Memudahkan Admin dalam mengelola data produk, kategori, dan supplier.</w:t>
      </w:r>
    </w:p>
    <w:p w14:paraId="2800A754" w14:textId="77777777" w:rsidR="00B44653" w:rsidRDefault="00000000">
      <w:pPr>
        <w:pStyle w:val="ListNumber"/>
        <w:spacing w:after="60"/>
      </w:pPr>
      <w:r>
        <w:t>Memudahkan Admin dalam mencatat dan memantau transaksi stok masuk.</w:t>
      </w:r>
    </w:p>
    <w:p w14:paraId="3C201450" w14:textId="77777777" w:rsidR="00B44653" w:rsidRDefault="00000000">
      <w:pPr>
        <w:pStyle w:val="ListNumber"/>
        <w:spacing w:after="60"/>
      </w:pPr>
      <w:r>
        <w:t>Memudahkan Kasir dalam mencatat transaksi penjualan atau stok keluar.</w:t>
      </w:r>
    </w:p>
    <w:p w14:paraId="35B80FE3" w14:textId="77777777" w:rsidR="00B44653" w:rsidRDefault="00000000">
      <w:pPr>
        <w:pStyle w:val="ListNumber"/>
        <w:spacing w:after="60"/>
      </w:pPr>
      <w:r>
        <w:t>Memperbarui jumlah stok secara otomatis berdasarkan transaksi yang dilakukan.</w:t>
      </w:r>
    </w:p>
    <w:p w14:paraId="71465499" w14:textId="77777777" w:rsidR="00B44653" w:rsidRDefault="00000000">
      <w:pPr>
        <w:pStyle w:val="ListNumber"/>
        <w:spacing w:after="60"/>
      </w:pPr>
      <w:r>
        <w:t>Memberikan notifikasi ketika stok produk berada di bawah batas minimum.</w:t>
      </w:r>
    </w:p>
    <w:p w14:paraId="32286952" w14:textId="77777777" w:rsidR="00B44653" w:rsidRDefault="00000000">
      <w:pPr>
        <w:pStyle w:val="ListNumber"/>
        <w:spacing w:after="60"/>
      </w:pPr>
      <w:r>
        <w:t>Menyediakan laporan stok, pembelian, dan penjualan berdasarkan periode tertentu.</w:t>
      </w:r>
    </w:p>
    <w:p w14:paraId="535D2C74" w14:textId="77777777" w:rsidR="00B44653" w:rsidRDefault="00000000">
      <w:pPr>
        <w:pStyle w:val="ListNumber"/>
        <w:spacing w:after="60"/>
      </w:pPr>
      <w:r>
        <w:t>Menyediakan dashboard yang menampilkan ringkasan kondisi inventaris dan penjualan.</w:t>
      </w:r>
    </w:p>
    <w:p w14:paraId="387F4ACA" w14:textId="77777777" w:rsidR="00B44653" w:rsidRDefault="00000000">
      <w:pPr>
        <w:pStyle w:val="ListNumber"/>
        <w:spacing w:after="60"/>
      </w:pPr>
      <w:r>
        <w:lastRenderedPageBreak/>
        <w:t>Menyediakan fitur pencarian dan filter produk untuk membantu pengguna menemukan data dengan lebih cepat.</w:t>
      </w:r>
    </w:p>
    <w:p w14:paraId="0664E966" w14:textId="77777777" w:rsidR="00B44653" w:rsidRDefault="00000000">
      <w:pPr>
        <w:pStyle w:val="ListNumber"/>
        <w:spacing w:after="60"/>
      </w:pPr>
      <w:r>
        <w:t>Menerapkan login dan hak akses berdasarkan role Admin dan Kasir.</w:t>
      </w:r>
    </w:p>
    <w:p w14:paraId="685AA281" w14:textId="77777777" w:rsidR="00B44653" w:rsidRDefault="00000000">
      <w:pPr>
        <w:spacing w:before="160" w:after="80"/>
      </w:pPr>
      <w:r>
        <w:rPr>
          <w:b/>
        </w:rPr>
        <w:t>4. Ruang Lingkup</w:t>
      </w:r>
    </w:p>
    <w:p w14:paraId="78190E65" w14:textId="77777777" w:rsidR="00B44653" w:rsidRDefault="00000000">
      <w:pPr>
        <w:spacing w:after="100"/>
        <w:ind w:firstLine="504"/>
      </w:pPr>
      <w:r>
        <w:t>Agar pengembangan sistem tetap terarah dan realistis, ruang lingkup sistem dibatasi pada beberapa fitur utama berikut.</w:t>
      </w:r>
    </w:p>
    <w:p w14:paraId="744A293B" w14:textId="77777777" w:rsidR="00B44653" w:rsidRDefault="00000000">
      <w:pPr>
        <w:spacing w:before="160" w:after="80"/>
      </w:pPr>
      <w:r>
        <w:rPr>
          <w:b/>
        </w:rPr>
        <w:t>4.1 Login dan Hak Akses</w:t>
      </w:r>
    </w:p>
    <w:p w14:paraId="5C1CB60A" w14:textId="77777777" w:rsidR="00B44653" w:rsidRDefault="00000000">
      <w:pPr>
        <w:pStyle w:val="ListBullet"/>
        <w:spacing w:after="40"/>
      </w:pPr>
      <w:r>
        <w:t>Login menggunakan username dan password.</w:t>
      </w:r>
    </w:p>
    <w:p w14:paraId="54809657" w14:textId="77777777" w:rsidR="00B44653" w:rsidRDefault="00000000">
      <w:pPr>
        <w:pStyle w:val="ListBullet"/>
        <w:spacing w:after="40"/>
      </w:pPr>
      <w:r>
        <w:t>Verifikasi data login pengguna.</w:t>
      </w:r>
    </w:p>
    <w:p w14:paraId="64147958" w14:textId="77777777" w:rsidR="00B44653" w:rsidRDefault="00000000">
      <w:pPr>
        <w:pStyle w:val="ListBullet"/>
        <w:spacing w:after="40"/>
      </w:pPr>
      <w:r>
        <w:t>Pembagian hak akses berdasarkan role Admin dan Kasir.</w:t>
      </w:r>
    </w:p>
    <w:p w14:paraId="00801AD6" w14:textId="77777777" w:rsidR="00B44653" w:rsidRDefault="00000000">
      <w:pPr>
        <w:pStyle w:val="ListBullet"/>
        <w:spacing w:after="40"/>
      </w:pPr>
      <w:r>
        <w:t>Kasir tidak dapat mengakses fitur khusus Admin.</w:t>
      </w:r>
    </w:p>
    <w:p w14:paraId="4D922C81" w14:textId="77777777" w:rsidR="00B44653" w:rsidRDefault="00000000">
      <w:pPr>
        <w:spacing w:before="160" w:after="80"/>
      </w:pPr>
      <w:r>
        <w:rPr>
          <w:b/>
        </w:rPr>
        <w:t>4.2 Dashboard</w:t>
      </w:r>
    </w:p>
    <w:p w14:paraId="7BC22382" w14:textId="77777777" w:rsidR="00B44653" w:rsidRDefault="00000000">
      <w:pPr>
        <w:pStyle w:val="ListBullet"/>
        <w:spacing w:after="40"/>
      </w:pPr>
      <w:r>
        <w:t>Menampilkan jumlah total produk.</w:t>
      </w:r>
    </w:p>
    <w:p w14:paraId="61D924F1" w14:textId="77777777" w:rsidR="00B44653" w:rsidRDefault="00000000">
      <w:pPr>
        <w:pStyle w:val="ListBullet"/>
        <w:spacing w:after="40"/>
      </w:pPr>
      <w:r>
        <w:t>Menampilkan jumlah produk dengan stok menipis.</w:t>
      </w:r>
    </w:p>
    <w:p w14:paraId="626B0EFC" w14:textId="77777777" w:rsidR="00B44653" w:rsidRDefault="00000000">
      <w:pPr>
        <w:pStyle w:val="ListBullet"/>
        <w:spacing w:after="40"/>
      </w:pPr>
      <w:r>
        <w:t>Menampilkan grafik penjualan.</w:t>
      </w:r>
    </w:p>
    <w:p w14:paraId="402AC6CB" w14:textId="77777777" w:rsidR="00B44653" w:rsidRDefault="00000000">
      <w:pPr>
        <w:pStyle w:val="ListBullet"/>
        <w:spacing w:after="40"/>
      </w:pPr>
      <w:r>
        <w:t>Menampilkan daftar produk terlaris.</w:t>
      </w:r>
    </w:p>
    <w:p w14:paraId="44192D24" w14:textId="77777777" w:rsidR="00B44653" w:rsidRDefault="00000000">
      <w:pPr>
        <w:spacing w:before="160" w:after="80"/>
      </w:pPr>
      <w:r>
        <w:rPr>
          <w:b/>
        </w:rPr>
        <w:t>4.3 Manajemen Data Produk</w:t>
      </w:r>
    </w:p>
    <w:p w14:paraId="14E59E4A" w14:textId="77777777" w:rsidR="00B44653" w:rsidRDefault="00000000">
      <w:pPr>
        <w:pStyle w:val="ListBullet"/>
        <w:spacing w:after="40"/>
      </w:pPr>
      <w:r>
        <w:t>Menambah data produk.</w:t>
      </w:r>
    </w:p>
    <w:p w14:paraId="47F6390D" w14:textId="77777777" w:rsidR="00B44653" w:rsidRDefault="00000000">
      <w:pPr>
        <w:pStyle w:val="ListBullet"/>
        <w:spacing w:after="40"/>
      </w:pPr>
      <w:r>
        <w:t>Mengubah data produk.</w:t>
      </w:r>
    </w:p>
    <w:p w14:paraId="4BF77C17" w14:textId="77777777" w:rsidR="00B44653" w:rsidRDefault="00000000">
      <w:pPr>
        <w:pStyle w:val="ListBullet"/>
        <w:spacing w:after="40"/>
      </w:pPr>
      <w:r>
        <w:t>Menghapus data produk.</w:t>
      </w:r>
    </w:p>
    <w:p w14:paraId="70606C6C" w14:textId="77777777" w:rsidR="00B44653" w:rsidRDefault="00000000">
      <w:pPr>
        <w:pStyle w:val="ListBullet"/>
        <w:spacing w:after="40"/>
      </w:pPr>
      <w:r>
        <w:t>Melihat daftar produk dan status stok.</w:t>
      </w:r>
    </w:p>
    <w:p w14:paraId="3E2C64EB" w14:textId="77777777" w:rsidR="00B44653" w:rsidRDefault="00000000">
      <w:pPr>
        <w:pStyle w:val="ListBullet"/>
        <w:spacing w:after="40"/>
      </w:pPr>
      <w:r>
        <w:t>Data produk meliputi kode, nama, kategori, satuan, harga beli, harga jual, stok, dan stok minimum.</w:t>
      </w:r>
    </w:p>
    <w:p w14:paraId="4828649C" w14:textId="77777777" w:rsidR="00B44653" w:rsidRDefault="00000000">
      <w:pPr>
        <w:spacing w:before="160" w:after="80"/>
      </w:pPr>
      <w:r>
        <w:rPr>
          <w:b/>
        </w:rPr>
        <w:t>4.4 Manajemen Kategori Produk</w:t>
      </w:r>
    </w:p>
    <w:p w14:paraId="50A89B53" w14:textId="77777777" w:rsidR="00B44653" w:rsidRDefault="00000000">
      <w:pPr>
        <w:pStyle w:val="ListBullet"/>
        <w:spacing w:after="40"/>
      </w:pPr>
      <w:r>
        <w:t>Menambah kategori produk.</w:t>
      </w:r>
    </w:p>
    <w:p w14:paraId="6F5B9325" w14:textId="77777777" w:rsidR="00B44653" w:rsidRDefault="00000000">
      <w:pPr>
        <w:pStyle w:val="ListBullet"/>
        <w:spacing w:after="40"/>
      </w:pPr>
      <w:r>
        <w:t>Mengubah kategori produk.</w:t>
      </w:r>
    </w:p>
    <w:p w14:paraId="2728E409" w14:textId="77777777" w:rsidR="00B44653" w:rsidRDefault="00000000">
      <w:pPr>
        <w:pStyle w:val="ListBullet"/>
        <w:spacing w:after="40"/>
      </w:pPr>
      <w:r>
        <w:t>Menghapus kategori produk.</w:t>
      </w:r>
    </w:p>
    <w:p w14:paraId="66C0EED4" w14:textId="77777777" w:rsidR="00B44653" w:rsidRDefault="00000000">
      <w:pPr>
        <w:pStyle w:val="ListBullet"/>
        <w:spacing w:after="40"/>
      </w:pPr>
      <w:r>
        <w:t>Contoh kategori: Beras, Minyak Goreng, Gula, Tepung, dan Bumbu Dapur.</w:t>
      </w:r>
    </w:p>
    <w:p w14:paraId="129738C0" w14:textId="77777777" w:rsidR="00B44653" w:rsidRDefault="00000000">
      <w:pPr>
        <w:spacing w:before="160" w:after="80"/>
      </w:pPr>
      <w:r>
        <w:rPr>
          <w:b/>
        </w:rPr>
        <w:t>4.5 Manajemen Supplier</w:t>
      </w:r>
    </w:p>
    <w:p w14:paraId="4E68C948" w14:textId="77777777" w:rsidR="00B44653" w:rsidRDefault="00000000">
      <w:pPr>
        <w:pStyle w:val="ListBullet"/>
        <w:spacing w:after="40"/>
      </w:pPr>
      <w:r>
        <w:t>Menambah data supplier.</w:t>
      </w:r>
    </w:p>
    <w:p w14:paraId="24FEBD74" w14:textId="77777777" w:rsidR="00B44653" w:rsidRDefault="00000000">
      <w:pPr>
        <w:pStyle w:val="ListBullet"/>
        <w:spacing w:after="40"/>
      </w:pPr>
      <w:r>
        <w:t>Mengubah data supplier.</w:t>
      </w:r>
    </w:p>
    <w:p w14:paraId="5BB6CD00" w14:textId="77777777" w:rsidR="00B44653" w:rsidRDefault="00000000">
      <w:pPr>
        <w:pStyle w:val="ListBullet"/>
        <w:spacing w:after="40"/>
      </w:pPr>
      <w:r>
        <w:t>Menghapus data supplier.</w:t>
      </w:r>
    </w:p>
    <w:p w14:paraId="0EE36C3E" w14:textId="77777777" w:rsidR="00B44653" w:rsidRDefault="00000000">
      <w:pPr>
        <w:pStyle w:val="ListBullet"/>
        <w:spacing w:after="40"/>
      </w:pPr>
      <w:r>
        <w:t>Data supplier meliputi nama, alamat, kontak, dan produk yang dipasok.</w:t>
      </w:r>
    </w:p>
    <w:p w14:paraId="45BC47F0" w14:textId="77777777" w:rsidR="00B44653" w:rsidRDefault="00000000">
      <w:pPr>
        <w:spacing w:before="160" w:after="80"/>
      </w:pPr>
      <w:r>
        <w:rPr>
          <w:b/>
        </w:rPr>
        <w:t>4.6 Transaksi Stok Masuk</w:t>
      </w:r>
    </w:p>
    <w:p w14:paraId="63208B9E" w14:textId="77777777" w:rsidR="00B44653" w:rsidRDefault="00000000">
      <w:pPr>
        <w:pStyle w:val="ListBullet"/>
        <w:spacing w:after="40"/>
      </w:pPr>
      <w:r>
        <w:t>Admin mencatat transaksi pembelian atau restock dari supplier.</w:t>
      </w:r>
    </w:p>
    <w:p w14:paraId="72990689" w14:textId="77777777" w:rsidR="00B44653" w:rsidRDefault="00000000">
      <w:pPr>
        <w:pStyle w:val="ListBullet"/>
        <w:spacing w:after="40"/>
      </w:pPr>
      <w:r>
        <w:t>Mencatat tanggal, jumlah, dan harga beli.</w:t>
      </w:r>
    </w:p>
    <w:p w14:paraId="739CA350" w14:textId="77777777" w:rsidR="00B44653" w:rsidRDefault="00000000">
      <w:pPr>
        <w:pStyle w:val="ListBullet"/>
        <w:spacing w:after="40"/>
      </w:pPr>
      <w:r>
        <w:lastRenderedPageBreak/>
        <w:t>Stok produk bertambah secara otomatis setelah transaksi disimpan.</w:t>
      </w:r>
    </w:p>
    <w:p w14:paraId="5B32237B" w14:textId="77777777" w:rsidR="00B44653" w:rsidRDefault="00000000">
      <w:pPr>
        <w:pStyle w:val="ListBullet"/>
        <w:spacing w:after="40"/>
      </w:pPr>
      <w:r>
        <w:t>Melihat riwayat transaksi stok masuk.</w:t>
      </w:r>
    </w:p>
    <w:p w14:paraId="2D88036C" w14:textId="77777777" w:rsidR="00B44653" w:rsidRDefault="00000000">
      <w:pPr>
        <w:spacing w:before="160" w:after="80"/>
      </w:pPr>
      <w:r>
        <w:rPr>
          <w:b/>
        </w:rPr>
        <w:t>4.7 Transaksi Stok Keluar / Penjualan</w:t>
      </w:r>
    </w:p>
    <w:p w14:paraId="55F802A0" w14:textId="77777777" w:rsidR="00B44653" w:rsidRDefault="00000000">
      <w:pPr>
        <w:pStyle w:val="ListBullet"/>
        <w:spacing w:after="40"/>
      </w:pPr>
      <w:r>
        <w:t>Kasir mencatat transaksi penjualan.</w:t>
      </w:r>
    </w:p>
    <w:p w14:paraId="26899D67" w14:textId="77777777" w:rsidR="00B44653" w:rsidRDefault="00000000">
      <w:pPr>
        <w:pStyle w:val="ListBullet"/>
        <w:spacing w:after="40"/>
      </w:pPr>
      <w:r>
        <w:t>Mencatat jumlah dan satuan barang yang terjual.</w:t>
      </w:r>
    </w:p>
    <w:p w14:paraId="086833C4" w14:textId="77777777" w:rsidR="00B44653" w:rsidRDefault="00000000">
      <w:pPr>
        <w:pStyle w:val="ListBullet"/>
        <w:spacing w:after="40"/>
      </w:pPr>
      <w:r>
        <w:t>Stok produk berkurang secara otomatis setelah transaksi disimpan.</w:t>
      </w:r>
    </w:p>
    <w:p w14:paraId="20969449" w14:textId="77777777" w:rsidR="00B44653" w:rsidRDefault="00000000">
      <w:pPr>
        <w:pStyle w:val="ListBullet"/>
        <w:spacing w:after="40"/>
      </w:pPr>
      <w:r>
        <w:t>Sistem menolak transaksi apabila stok tidak mencukupi.</w:t>
      </w:r>
    </w:p>
    <w:p w14:paraId="4BC38332" w14:textId="77777777" w:rsidR="00B44653" w:rsidRDefault="00000000">
      <w:pPr>
        <w:pStyle w:val="ListBullet"/>
        <w:spacing w:after="40"/>
      </w:pPr>
      <w:r>
        <w:t>Admin dan Kasir dapat melihat riwayat transaksi penjualan.</w:t>
      </w:r>
    </w:p>
    <w:p w14:paraId="268CE45D" w14:textId="77777777" w:rsidR="00B44653" w:rsidRDefault="00000000">
      <w:pPr>
        <w:spacing w:before="160" w:after="80"/>
      </w:pPr>
      <w:r>
        <w:rPr>
          <w:b/>
        </w:rPr>
        <w:t>4.8 Notifikasi Stok Menipis</w:t>
      </w:r>
    </w:p>
    <w:p w14:paraId="06219D67" w14:textId="77777777" w:rsidR="00B44653" w:rsidRDefault="00000000">
      <w:pPr>
        <w:pStyle w:val="ListBullet"/>
        <w:spacing w:after="40"/>
      </w:pPr>
      <w:r>
        <w:t>Sistem menampilkan notifikasi otomatis apabila stok produk berada di bawah batas minimum.</w:t>
      </w:r>
    </w:p>
    <w:p w14:paraId="52A0352F" w14:textId="77777777" w:rsidR="00B44653" w:rsidRDefault="00000000">
      <w:pPr>
        <w:spacing w:before="160" w:after="80"/>
      </w:pPr>
      <w:r>
        <w:rPr>
          <w:b/>
        </w:rPr>
        <w:t>4.9 Laporan</w:t>
      </w:r>
    </w:p>
    <w:p w14:paraId="672531D3" w14:textId="77777777" w:rsidR="00B44653" w:rsidRDefault="00000000">
      <w:pPr>
        <w:pStyle w:val="ListBullet"/>
        <w:spacing w:after="40"/>
      </w:pPr>
      <w:r>
        <w:t>Laporan stok berdasarkan periode tertentu.</w:t>
      </w:r>
    </w:p>
    <w:p w14:paraId="18F55F1F" w14:textId="77777777" w:rsidR="00B44653" w:rsidRDefault="00000000">
      <w:pPr>
        <w:pStyle w:val="ListBullet"/>
        <w:spacing w:after="40"/>
      </w:pPr>
      <w:r>
        <w:t>Laporan pembelian atau stok masuk berdasarkan periode tertentu.</w:t>
      </w:r>
    </w:p>
    <w:p w14:paraId="184ED838" w14:textId="77777777" w:rsidR="00B44653" w:rsidRDefault="00000000">
      <w:pPr>
        <w:pStyle w:val="ListBullet"/>
        <w:spacing w:after="40"/>
      </w:pPr>
      <w:r>
        <w:t>Laporan penjualan atau stok keluar berdasarkan periode tertentu.</w:t>
      </w:r>
    </w:p>
    <w:p w14:paraId="23C9996A" w14:textId="77777777" w:rsidR="00B44653" w:rsidRDefault="00000000">
      <w:pPr>
        <w:pStyle w:val="ListBullet"/>
        <w:spacing w:after="40"/>
      </w:pPr>
      <w:r>
        <w:t>Laporan dapat dicetak atau diekspor dalam format PDF/Excel.</w:t>
      </w:r>
    </w:p>
    <w:p w14:paraId="080F2C69" w14:textId="77777777" w:rsidR="00B44653" w:rsidRDefault="00000000">
      <w:pPr>
        <w:spacing w:before="160" w:after="80"/>
      </w:pPr>
      <w:r>
        <w:rPr>
          <w:b/>
        </w:rPr>
        <w:t>4.10 Pencarian dan Filter Produk</w:t>
      </w:r>
    </w:p>
    <w:p w14:paraId="492774C3" w14:textId="77777777" w:rsidR="00B44653" w:rsidRDefault="00000000">
      <w:pPr>
        <w:pStyle w:val="ListBullet"/>
        <w:spacing w:after="40"/>
      </w:pPr>
      <w:r>
        <w:t>Mencari produk berdasarkan nama.</w:t>
      </w:r>
    </w:p>
    <w:p w14:paraId="09B734A9" w14:textId="77777777" w:rsidR="00B44653" w:rsidRDefault="00000000">
      <w:pPr>
        <w:pStyle w:val="ListBullet"/>
        <w:spacing w:after="40"/>
      </w:pPr>
      <w:r>
        <w:t>Memfilter produk berdasarkan kategori.</w:t>
      </w:r>
    </w:p>
    <w:p w14:paraId="4738C996" w14:textId="5108EA1F" w:rsidR="00B44653" w:rsidRDefault="00B44653">
      <w:pPr>
        <w:spacing w:after="100"/>
        <w:ind w:firstLine="504"/>
      </w:pPr>
    </w:p>
    <w:sectPr w:rsidR="00B4465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057072">
    <w:abstractNumId w:val="8"/>
  </w:num>
  <w:num w:numId="2" w16cid:durableId="1267885381">
    <w:abstractNumId w:val="6"/>
  </w:num>
  <w:num w:numId="3" w16cid:durableId="1536969251">
    <w:abstractNumId w:val="5"/>
  </w:num>
  <w:num w:numId="4" w16cid:durableId="1710764771">
    <w:abstractNumId w:val="4"/>
  </w:num>
  <w:num w:numId="5" w16cid:durableId="21565254">
    <w:abstractNumId w:val="7"/>
  </w:num>
  <w:num w:numId="6" w16cid:durableId="758064306">
    <w:abstractNumId w:val="3"/>
  </w:num>
  <w:num w:numId="7" w16cid:durableId="691227114">
    <w:abstractNumId w:val="2"/>
  </w:num>
  <w:num w:numId="8" w16cid:durableId="785809381">
    <w:abstractNumId w:val="1"/>
  </w:num>
  <w:num w:numId="9" w16cid:durableId="1278947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5A0C"/>
    <w:rsid w:val="00A36159"/>
    <w:rsid w:val="00AA1D8D"/>
    <w:rsid w:val="00B446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82B2F"/>
  <w14:defaultImageDpi w14:val="300"/>
  <w15:docId w15:val="{EC27433E-C003-46E0-8C50-D56A50C1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nibras daffa</cp:lastModifiedBy>
  <cp:revision>2</cp:revision>
  <dcterms:created xsi:type="dcterms:W3CDTF">2026-09-20T09:08:00Z</dcterms:created>
  <dcterms:modified xsi:type="dcterms:W3CDTF">2026-09-20T09:08:00Z</dcterms:modified>
  <cp:category/>
</cp:coreProperties>
</file>